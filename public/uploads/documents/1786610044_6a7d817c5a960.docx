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Document</w:t>
      </w:r>
    </w:p>
    <w:p>
      <w:r>
        <w:t>This is a sample demo document.</w:t>
      </w:r>
    </w:p>
    <w:p>
      <w:r>
        <w:t>Name: Demo User</w:t>
      </w:r>
    </w:p>
    <w:p>
      <w:r>
        <w:t>Date: August 13,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